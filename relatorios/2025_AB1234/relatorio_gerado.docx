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D7DB" w14:textId="77777777" w:rsidR="00DA1DEB" w:rsidRDefault="00000000">
      <w:pPr>
        <w:pStyle w:val="Ttulo"/>
      </w:pPr>
      <w:r>
        <w:t>LAUDO PERICIAL - BO AB1234</w:t>
      </w:r>
    </w:p>
    <w:p w14:paraId="382BDCCD" w14:textId="77777777" w:rsidR="00DA1DEB" w:rsidRDefault="00000000">
      <w:r>
        <w:br/>
        <w:t># LAUDO PERICIAL - BO AB1234</w:t>
      </w:r>
    </w:p>
    <w:p w14:paraId="05C28210" w14:textId="77777777" w:rsidR="00DA1DEB" w:rsidRDefault="00000000">
      <w:r>
        <w:br/>
        <w:t>Aos 31 dias do mês de agosto de 2025, nesta cidade de São Paulo e no Instituto de Criminalística "Perito Criminal Dr. Octávio Eduardo de Brito Alvarenga", da Superintendência da Polícia Técnico-Científica, da Secretaria da Segurança Pública, em conformidade com o disposto no artigo 178 do Decreto-Lei n. 3.689, de 03 de Outubro de 1941; pelo Senhor Diretor deste I.C., foi designado o Perito Criminal DR. Joao Menezes para proceder ao exame supra-especificado, em atendimento à requisição do Antonio da Silva do 51 DP, objeto do B.O. n AB1234.</w:t>
      </w:r>
    </w:p>
    <w:p w14:paraId="12044E45" w14:textId="5716D2E6" w:rsidR="00DA1DEB" w:rsidRDefault="00000000">
      <w:r>
        <w:br/>
        <w:t>## HISTÓRICO e DADOS VEICULARES</w:t>
      </w:r>
      <w:r>
        <w:br/>
        <w:t xml:space="preserve">Histórico da </w:t>
      </w:r>
      <w:proofErr w:type="spellStart"/>
      <w:r>
        <w:t>Requisição</w:t>
      </w:r>
      <w:proofErr w:type="spellEnd"/>
      <w:r>
        <w:t xml:space="preserve"> de Perícia:</w:t>
      </w:r>
    </w:p>
    <w:p w14:paraId="4A3B7838" w14:textId="77777777" w:rsidR="00DA1DEB" w:rsidRDefault="00000000">
      <w:r>
        <w:t>O motorista conduzia seu veículo quando, inesperadamente, um veículo não identificado invadiu sua faixa de tráfego. A colisão resultou em danos na parte esquerda da estrutura do seu veículo.</w:t>
      </w:r>
      <w:r>
        <w:br/>
        <w:t xml:space="preserve">    </w:t>
      </w:r>
    </w:p>
    <w:p w14:paraId="667FDD4D" w14:textId="47255DFE" w:rsidR="00DA1DEB" w:rsidRDefault="00000000">
      <w:proofErr w:type="spellStart"/>
      <w:r>
        <w:t>Referente</w:t>
      </w:r>
      <w:proofErr w:type="spellEnd"/>
      <w:r>
        <w:t xml:space="preserve"> </w:t>
      </w:r>
      <w:proofErr w:type="spellStart"/>
      <w:r>
        <w:t>ao</w:t>
      </w:r>
      <w:proofErr w:type="spellEnd"/>
      <w:r>
        <w:t xml:space="preserve"> </w:t>
      </w:r>
      <w:proofErr w:type="spellStart"/>
      <w:r>
        <w:t>veículo</w:t>
      </w:r>
      <w:proofErr w:type="spellEnd"/>
      <w:r>
        <w:t xml:space="preserve"> </w:t>
      </w:r>
      <w:proofErr w:type="spellStart"/>
      <w:r>
        <w:t>analisado</w:t>
      </w:r>
      <w:proofErr w:type="spellEnd"/>
      <w:r>
        <w:t xml:space="preserve"> trata-se da marca "Hyundai", modelo "HB20", cor "Cinza". Os pneus encontram-se em condição "Bons" e os sistemas veiculares estão "Direção, freio e luzes OK".</w:t>
      </w:r>
      <w:r>
        <w:br/>
        <w:t xml:space="preserve">    </w:t>
      </w:r>
    </w:p>
    <w:p w14:paraId="5259AE76" w14:textId="77777777" w:rsidR="00DA1DEB" w:rsidRDefault="00000000">
      <w:pPr>
        <w:pStyle w:val="Ttulo2"/>
      </w:pPr>
      <w:r>
        <w:t>Objetivo</w:t>
      </w:r>
    </w:p>
    <w:p w14:paraId="5586B663" w14:textId="77777777" w:rsidR="00DA1DEB" w:rsidRDefault="00000000">
      <w:r>
        <w:t>O presente exame pericial tem por objetivo atender a requisição de exame expedida pela Autoridade Policial, a fim de responder aos quesitos formulados.</w:t>
      </w:r>
    </w:p>
    <w:p w14:paraId="2C0FE5C8" w14:textId="77777777" w:rsidR="00DA1DEB" w:rsidRDefault="00000000">
      <w:r>
        <w:br/>
        <w:t>## QUESITOS</w:t>
      </w:r>
    </w:p>
    <w:p w14:paraId="78EF001F" w14:textId="77777777" w:rsidR="00DA1DEB" w:rsidRDefault="00000000">
      <w:r>
        <w:t xml:space="preserve">Houve danos? </w:t>
      </w:r>
    </w:p>
    <w:p w14:paraId="03E496A2" w14:textId="77777777" w:rsidR="00DA1DEB" w:rsidRDefault="00000000">
      <w:r>
        <w:br/>
        <w:t>## CONCLUSÃO</w:t>
      </w:r>
    </w:p>
    <w:p w14:paraId="73737195" w14:textId="77777777" w:rsidR="00DA1DEB" w:rsidRDefault="00000000">
      <w:r>
        <w:t>**Respostas aos Quesitos:**</w:t>
      </w:r>
    </w:p>
    <w:p w14:paraId="2ED94BD4" w14:textId="77777777" w:rsidR="00DA1DEB" w:rsidRDefault="00000000">
      <w:r>
        <w:t xml:space="preserve">1. **Houve danos?** </w:t>
      </w:r>
      <w:r>
        <w:br/>
        <w:t xml:space="preserve">   Sim, foram observados danos na parte traseira esquerda do veículo do motorista.</w:t>
      </w:r>
    </w:p>
    <w:p w14:paraId="613ED0AA" w14:textId="77777777" w:rsidR="00DA1DEB" w:rsidRDefault="00000000">
      <w:r>
        <w:lastRenderedPageBreak/>
        <w:t>**Conclusão:**</w:t>
      </w:r>
      <w:r>
        <w:br/>
        <w:t>A análise das fotografias e os dados pertinentes ao ditado pericial corroboram a versão do motorista, que estava trafegando quando um outro veículo, que ele não conseguiu identificar, invadiu sua pista, resultando em danos na estrutura traseira esquerda do seu carro. Com base nas características dos danos observados, nota-se que a orientação dos mesmos ocorre de trás para frente, indicando a natureza do impacto. Portanto, é plausível a alegação do motorista em relação ao evento descrito no histórico da requisição.</w:t>
      </w:r>
    </w:p>
    <w:p w14:paraId="41D802FE" w14:textId="77777777" w:rsidR="00DA1DEB" w:rsidRDefault="00000000">
      <w:r>
        <w:br/>
        <w:t>---</w:t>
      </w:r>
      <w:r>
        <w:br/>
        <w:t>**Perito Responsável:** Joao Menezes</w:t>
      </w:r>
      <w:r>
        <w:br/>
        <w:t>**Data da Perícia:** 2025-08-31</w:t>
      </w:r>
      <w:r>
        <w:br/>
        <w:t>**BO:** AB1234</w:t>
      </w:r>
    </w:p>
    <w:p w14:paraId="16F7A012" w14:textId="77777777" w:rsidR="00DA1DEB" w:rsidRDefault="00000000">
      <w:pPr>
        <w:pStyle w:val="Ttulo2"/>
      </w:pPr>
      <w:r>
        <w:t>-------------------- EXAMES REALIZADOS ----------------------------</w:t>
      </w:r>
    </w:p>
    <w:p w14:paraId="34C48531" w14:textId="77777777" w:rsidR="00DA1DEB" w:rsidRDefault="00000000">
      <w:pPr>
        <w:pStyle w:val="Ttulo3"/>
      </w:pPr>
      <w:r>
        <w:t>Documentação Fotográfica e Técnica</w:t>
      </w:r>
    </w:p>
    <w:p w14:paraId="72367A8B" w14:textId="77777777" w:rsidR="00DA1DEB" w:rsidRDefault="00000000">
      <w:r>
        <w:t>**Imagem:** Danos flanco esquerdo.jpg</w:t>
      </w:r>
      <w:r>
        <w:br/>
        <w:t>**Descrição:** ### Análise de Danos Veiculares</w:t>
      </w:r>
    </w:p>
    <w:p w14:paraId="2F082D38" w14:textId="77777777" w:rsidR="00DA1DEB" w:rsidRDefault="00000000">
      <w:r>
        <w:t>**Tipo de veículo e área afetada:**</w:t>
      </w:r>
      <w:r>
        <w:br/>
        <w:t>Carro de passeio, lado traseiro esquerdo.</w:t>
      </w:r>
    </w:p>
    <w:p w14:paraId="67BB8798" w14:textId="77777777" w:rsidR="00DA1DEB" w:rsidRDefault="00000000">
      <w:r>
        <w:t>**Descrição detalhada do dano:**</w:t>
      </w:r>
      <w:r>
        <w:br/>
        <w:t>A área danificada apresenta múltiplos arranhões na pintura, que se estendem do para-lama até a porta. Observa-se uma superfície riscada, indicando um contato agressivo com outro objeto. Os arranhões são profundos e podem ter penetrado a camada de verniz, revelando uma possível perda de tinta em alguns locais.</w:t>
      </w:r>
    </w:p>
    <w:p w14:paraId="204DD2A6" w14:textId="77777777" w:rsidR="00DA1DEB" w:rsidRDefault="00000000">
      <w:r>
        <w:t>**Severidade e impacto funcional:**</w:t>
      </w:r>
      <w:r>
        <w:br/>
        <w:t>O dano é classificado como moderado, pois, embora a estrutura da carroceria não aparenta deformidade estrutural, a estética do veículo foi comprometida e a proteção da pintura pode ter sido afetada, levando a riscos de corrosão se não tratado. O funcionamento das portas não parece ter sido alterado, mas a pintura danificada pode requerer reparos para evitar problemas a longo prazo.</w:t>
      </w:r>
    </w:p>
    <w:p w14:paraId="6496EA84" w14:textId="77777777" w:rsidR="00DA1DEB" w:rsidRDefault="00000000">
      <w:r>
        <w:t>**Observações técnicas relevantes:**</w:t>
      </w:r>
      <w:r>
        <w:br/>
        <w:t>A natureza dos arranhões sugere que o impacto pode ter ocorrido com outro veículo, conforme relatado, possivelmente devido à invasão da faixa. A direção e a intensidade dos riscos corroboram com a descrição de um contato lateral intenso. Não foram observados indicativos de danos adicionais que poderiam sugerir um tipo de acidente mais complexo. É recomendável que o veículo passe por manutenção para avaliação da integridade da pintura e tratamento adequado.</w:t>
      </w:r>
    </w:p>
    <w:p w14:paraId="0CAFBD59" w14:textId="77777777" w:rsidR="00DA1DEB" w:rsidRDefault="00000000">
      <w:r>
        <w:t xml:space="preserve"> ******* FIM DO EXAME DESTA IMAGEM ******* </w:t>
      </w:r>
    </w:p>
    <w:p w14:paraId="4CFFA851" w14:textId="77777777" w:rsidR="00DA1DEB" w:rsidRDefault="00000000">
      <w:r>
        <w:lastRenderedPageBreak/>
        <w:t>**Imagem:** Detalhe danos flanco esquerdo.jpg</w:t>
      </w:r>
      <w:r>
        <w:br/>
        <w:t>**Descrição:** **Tipo de veículo e área afetada:**</w:t>
      </w:r>
      <w:r>
        <w:br/>
        <w:t>- Veículo: Carro</w:t>
      </w:r>
      <w:r>
        <w:br/>
        <w:t>- Área afetada: Traseira esquerda</w:t>
      </w:r>
    </w:p>
    <w:p w14:paraId="06E912FB" w14:textId="77777777" w:rsidR="00DA1DEB" w:rsidRDefault="00000000">
      <w:r>
        <w:t>**Descrição detalhada do dano:**</w:t>
      </w:r>
      <w:r>
        <w:br/>
        <w:t>- Natureza do dano: A área traseira esquerda apresenta sinais de deformação estrutural, incluindo amassados significativos na lataria. Também há danos na pintura, evidenciados por arranhões longos e descascamento, o que indica contato com algum objeto rígido. O para-choque traseiro parece comprometido, com fissuras visíveis.</w:t>
      </w:r>
    </w:p>
    <w:p w14:paraId="3689DBB6" w14:textId="77777777" w:rsidR="00DA1DEB" w:rsidRDefault="00000000">
      <w:r>
        <w:t>**Severidade e impacto funcional:**</w:t>
      </w:r>
      <w:r>
        <w:br/>
        <w:t xml:space="preserve">- Severidade: Moderada a grave. </w:t>
      </w:r>
      <w:r>
        <w:br/>
        <w:t>- Impacto funcional: O dano pode afetar a integridade estrutural do veículo, além de possíveis problemas na iluminação traseira ou na funcionalidade do porta-malas.</w:t>
      </w:r>
    </w:p>
    <w:p w14:paraId="61BE9541" w14:textId="77777777" w:rsidR="00DA1DEB" w:rsidRDefault="00000000">
      <w:r>
        <w:t>**Observações técnicas relevantes:**</w:t>
      </w:r>
      <w:r>
        <w:br/>
        <w:t>- A presença de arranhões verticais e amassados indica que o impacto pode ter sido causado por um veículo que invadiu a faixa à esquerda do carro, corroborando com o relato do motorista. Não foi possível identificar outras evidências que confirmem a presença de um terceiro veículo no local, mas o padrão do dano é compatível com uma colisão lateral. A análise de componentes adjacentes, como luzes e peças do para-choque, deve ser realizada para garantir a segurança e funcionalidade do veículo após reparos.</w:t>
      </w:r>
    </w:p>
    <w:p w14:paraId="6770CB08" w14:textId="77777777" w:rsidR="00DA1DEB" w:rsidRDefault="00000000">
      <w:r>
        <w:t xml:space="preserve"> ******* FIM DO EXAME DESTA IMAGEM ******* </w:t>
      </w:r>
    </w:p>
    <w:p w14:paraId="6D29EBBD" w14:textId="77777777" w:rsidR="00DA1DEB" w:rsidRDefault="00000000">
      <w:r>
        <w:t>**Imagem:** Veiculo Frente Esquerda.jpg</w:t>
      </w:r>
      <w:r>
        <w:br/>
        <w:t>**Descrição:** ### Análise de Danos Veiculares</w:t>
      </w:r>
    </w:p>
    <w:p w14:paraId="7C4598D5" w14:textId="77777777" w:rsidR="00DA1DEB" w:rsidRDefault="00000000">
      <w:r>
        <w:t>- **Tipo de veículo e área afetada:**</w:t>
      </w:r>
      <w:r>
        <w:br/>
        <w:t xml:space="preserve">  - Veículo: Automóvel (marca Hyundai, modelo não identificado na imagem).</w:t>
      </w:r>
      <w:r>
        <w:br/>
        <w:t xml:space="preserve">  - Área afetada: Parte traseira esquerda.</w:t>
      </w:r>
    </w:p>
    <w:p w14:paraId="1505283B" w14:textId="77777777" w:rsidR="00DA1DEB" w:rsidRDefault="00000000">
      <w:r>
        <w:t>- **Descrição detalhada do dano:**</w:t>
      </w:r>
      <w:r>
        <w:br/>
        <w:t xml:space="preserve">  - A imagem não exibe danos evidentes na parte traseira esquerda do veículo, mas a análise do local pode indicar ausência de amassados visíveis ou de deformações estruturais. No entanto, devido à perspectiva da imagem, não é possível assegurar a integridade da área sem uma inspeção mais detalhada.</w:t>
      </w:r>
    </w:p>
    <w:p w14:paraId="01E514DD" w14:textId="77777777" w:rsidR="00DA1DEB" w:rsidRDefault="00000000">
      <w:r>
        <w:t>- **Severidade e impacto funcional:**</w:t>
      </w:r>
      <w:r>
        <w:br/>
        <w:t xml:space="preserve">  - Com base na imagem e na descrição, não há evidências visíveis de danos, portanto a severidade se considera leve a inexistente. O impacto funcional é indeterminado neste contexto, pois não é possível visualizar quaisquer quebras ou avarias que comprometam a operação do veículo.</w:t>
      </w:r>
    </w:p>
    <w:p w14:paraId="4C5E02F4" w14:textId="77777777" w:rsidR="00DA1DEB" w:rsidRDefault="00000000">
      <w:r>
        <w:lastRenderedPageBreak/>
        <w:t>- **Observações técnicas relevantes:**</w:t>
      </w:r>
      <w:r>
        <w:br/>
        <w:t xml:space="preserve">  - A análise requer a consideração de ângulos adicionais para verificar a presença de outros danos não visíveis na imagem. Em um cenário de colisão, a verificação da parte traseira é crucial, especialmente considerando o relato de um impacto por outro veículo invadindo a faixa.</w:t>
      </w:r>
      <w:r>
        <w:br/>
        <w:t xml:space="preserve">  </w:t>
      </w:r>
      <w:r>
        <w:br/>
        <w:t>### Conclusão</w:t>
      </w:r>
      <w:r>
        <w:br/>
        <w:t>A análise veicular deve ser complementada com uma inspeção física do veículo para confirmar a integridade das estruturas e componentes, especialmente na parte traseira esquerda. A descrição fornecida pelo</w:t>
      </w:r>
    </w:p>
    <w:p w14:paraId="4DA42BF9" w14:textId="77777777" w:rsidR="00DA1DEB" w:rsidRDefault="00000000">
      <w:r>
        <w:t xml:space="preserve"> ******* FIM DO EXAME DESTA IMAGEM ******* </w:t>
      </w:r>
    </w:p>
    <w:p w14:paraId="2E37DE6D" w14:textId="77777777" w:rsidR="00DA1DEB" w:rsidRDefault="00000000">
      <w:r>
        <w:t>**Imagem:** Veiculo traseira esquerda.jpg</w:t>
      </w:r>
      <w:r>
        <w:br/>
        <w:t>**Descrição:** ### Análise Pericial do Veículo</w:t>
      </w:r>
    </w:p>
    <w:p w14:paraId="305CD5D0" w14:textId="77777777" w:rsidR="00DA1DEB" w:rsidRDefault="00000000">
      <w:r>
        <w:t>**Tipo de Veículo:** Carro (modelo sedan)</w:t>
      </w:r>
    </w:p>
    <w:p w14:paraId="74835AB6" w14:textId="77777777" w:rsidR="00DA1DEB" w:rsidRDefault="00000000">
      <w:r>
        <w:t>**Área Afetada:** Traseira esquerda</w:t>
      </w:r>
    </w:p>
    <w:p w14:paraId="6E3BE343" w14:textId="77777777" w:rsidR="00DA1DEB" w:rsidRDefault="00000000">
      <w:r>
        <w:t>**Descrição Detalhada do Dano:**</w:t>
      </w:r>
      <w:r>
        <w:br/>
        <w:t>- **Deformação Estrutural:** Apresenta amassado na lateral traseira esquerda com um desvio significativo da forma original da carroceria.</w:t>
      </w:r>
      <w:r>
        <w:br/>
        <w:t>- **Danos na Pintura:** Há arranhões profundos que evidenciam o contato com outro objeto, levando a um descascamento da pintura em algumas áreas.</w:t>
      </w:r>
      <w:r>
        <w:br/>
        <w:t>- **Quebras em Componentes:** Não foram observadas quebras nos componentes críticos, como lanternas ou para-choque, mas a integridade da estrutura do painel lateral pode estar comprometida.</w:t>
      </w:r>
    </w:p>
    <w:p w14:paraId="0A8A77F4" w14:textId="77777777" w:rsidR="00DA1DEB" w:rsidRDefault="00000000">
      <w:r>
        <w:t>**Severidade e Impacto Funcional:**</w:t>
      </w:r>
      <w:r>
        <w:br/>
        <w:t>- **Severidade:** Moderado, considerando que a funcionalidade do veículo não parece estar comprometida, mas a estética e a possível necessidade de alinhamento da carroceria são preocupações.</w:t>
      </w:r>
      <w:r>
        <w:br/>
        <w:t>- **Impacto Funcional:** Pode afetar a aerodinâmica e a estética, mas não há evidência de impactos nos sistemas mecânicos ou elétricos.</w:t>
      </w:r>
    </w:p>
    <w:p w14:paraId="7D2893CB" w14:textId="77777777" w:rsidR="00DA1DEB" w:rsidRDefault="00000000">
      <w:r>
        <w:t>**Observações Técnicas Relevantes:**</w:t>
      </w:r>
      <w:r>
        <w:br/>
        <w:t>- O padrão do dano indica que o veículo foi atingido lateralmente por outro veículo que estava em movimento, corroborando a narrativa do motorista sobre a invasão de faixa.</w:t>
      </w:r>
      <w:r>
        <w:br/>
        <w:t>- As marcas mostram uma faixa contínua de arranhões, que podem indicar um movimento lateral contínuo</w:t>
      </w:r>
    </w:p>
    <w:p w14:paraId="18BACFE1" w14:textId="77777777" w:rsidR="00DA1DEB" w:rsidRDefault="00000000">
      <w:r>
        <w:t xml:space="preserve"> ******* FIM DO EXAME DESTA IMAGEM ******* </w:t>
      </w:r>
    </w:p>
    <w:sectPr w:rsidR="00DA1DE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15358116">
    <w:abstractNumId w:val="8"/>
  </w:num>
  <w:num w:numId="2" w16cid:durableId="667555827">
    <w:abstractNumId w:val="6"/>
  </w:num>
  <w:num w:numId="3" w16cid:durableId="734665198">
    <w:abstractNumId w:val="5"/>
  </w:num>
  <w:num w:numId="4" w16cid:durableId="1755589592">
    <w:abstractNumId w:val="4"/>
  </w:num>
  <w:num w:numId="5" w16cid:durableId="94982746">
    <w:abstractNumId w:val="7"/>
  </w:num>
  <w:num w:numId="6" w16cid:durableId="693502059">
    <w:abstractNumId w:val="3"/>
  </w:num>
  <w:num w:numId="7" w16cid:durableId="701128955">
    <w:abstractNumId w:val="2"/>
  </w:num>
  <w:num w:numId="8" w16cid:durableId="1425608664">
    <w:abstractNumId w:val="1"/>
  </w:num>
  <w:num w:numId="9" w16cid:durableId="547566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126A"/>
    <w:rsid w:val="00452E71"/>
    <w:rsid w:val="00AA1D8D"/>
    <w:rsid w:val="00B47730"/>
    <w:rsid w:val="00CB0664"/>
    <w:rsid w:val="00DA1DEB"/>
    <w:rsid w:val="00F27A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706E5D"/>
  <w14:defaultImageDpi w14:val="300"/>
  <w15:docId w15:val="{E6EAAD41-25C6-44B7-B5E0-763E340F1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1218</Words>
  <Characters>6583</Characters>
  <Application>Microsoft Office Word</Application>
  <DocSecurity>0</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Joao Joao</cp:lastModifiedBy>
  <cp:revision>3</cp:revision>
  <dcterms:created xsi:type="dcterms:W3CDTF">2013-12-23T23:15:00Z</dcterms:created>
  <dcterms:modified xsi:type="dcterms:W3CDTF">2025-09-07T19:53:00Z</dcterms:modified>
  <cp:category/>
</cp:coreProperties>
</file>