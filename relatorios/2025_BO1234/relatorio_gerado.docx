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85E4" w14:textId="77777777" w:rsidR="0056633A" w:rsidRDefault="00000000">
      <w:pPr>
        <w:pStyle w:val="Ttulo"/>
      </w:pPr>
      <w:r>
        <w:t>LAUDO PERICIAL - BO BO1234</w:t>
      </w:r>
    </w:p>
    <w:p w14:paraId="317B5898" w14:textId="77777777" w:rsidR="0056633A" w:rsidRDefault="00000000">
      <w:r>
        <w:br/>
        <w:t># LAUDO PERICIAL - BO BO1234</w:t>
      </w:r>
    </w:p>
    <w:p w14:paraId="640284C0" w14:textId="77777777" w:rsidR="0056633A" w:rsidRDefault="00000000">
      <w:r>
        <w:br/>
        <w:t>Aos 17 dias do mês de setembro de 2025, nesta cidade de São Paulo e no Instituto de Criminalística "Perito Criminal Dr. Octávio Eduardo de Brito Alvarenga", da Superintendência da Polícia Técnico-Científica, da Secretaria da Segurança Pública, em conformidade com o disposto no artigo 178 do Decreto-Lei n. 3.689, de 03 de Outubro de 1941; pelo Senhor Diretor deste I.C., foi designado o Perito Criminal DR. João Menezes para proceder ao exame supra-especificado, em atendimento à requisição do Dr. Delegado de Polícia do 51 DP, objeto do B.O. n BO1234.</w:t>
      </w:r>
    </w:p>
    <w:p w14:paraId="4FABA92B" w14:textId="3D3F69F3" w:rsidR="0056633A" w:rsidRPr="002201D5" w:rsidRDefault="00000000">
      <w:pPr>
        <w:rPr>
          <w:lang w:val="pt-BR"/>
        </w:rPr>
      </w:pPr>
      <w:r>
        <w:br/>
        <w:t>## HISTÓRICO e DADOS VEICULARES</w:t>
      </w:r>
      <w:r>
        <w:br/>
        <w:t xml:space="preserve">Histórico </w:t>
      </w:r>
      <w:proofErr w:type="spellStart"/>
      <w:r w:rsidRPr="002201D5">
        <w:rPr>
          <w:lang w:val="pt-BR"/>
        </w:rPr>
        <w:t>da</w:t>
      </w:r>
      <w:proofErr w:type="spellEnd"/>
      <w:r w:rsidRPr="002201D5">
        <w:rPr>
          <w:lang w:val="pt-BR"/>
        </w:rPr>
        <w:t xml:space="preserve"> Requisição de Perícia:</w:t>
      </w:r>
    </w:p>
    <w:p w14:paraId="0785B449" w14:textId="77777777" w:rsidR="0056633A" w:rsidRPr="002201D5" w:rsidRDefault="00000000">
      <w:pPr>
        <w:rPr>
          <w:lang w:val="pt-BR"/>
        </w:rPr>
      </w:pPr>
      <w:r w:rsidRPr="002201D5">
        <w:rPr>
          <w:lang w:val="pt-BR"/>
        </w:rPr>
        <w:t>Foi registrado um acidente envolvendo a colisão de dois veículos na pista de rolamento de faixa dupla. Não foram registradas vítimas, apenas danos materiais aos veículos envolvidos.</w:t>
      </w:r>
      <w:r w:rsidRPr="002201D5">
        <w:rPr>
          <w:lang w:val="pt-BR"/>
        </w:rPr>
        <w:br/>
        <w:t xml:space="preserve">    </w:t>
      </w:r>
    </w:p>
    <w:p w14:paraId="2F6209F2" w14:textId="16CB3A66" w:rsidR="0056633A" w:rsidRPr="002201D5" w:rsidRDefault="00000000">
      <w:pPr>
        <w:rPr>
          <w:lang w:val="pt-BR"/>
        </w:rPr>
      </w:pPr>
      <w:r w:rsidRPr="002201D5">
        <w:rPr>
          <w:lang w:val="pt-BR"/>
        </w:rPr>
        <w:t>Referente ao veículo analisado trata-se da marca "</w:t>
      </w:r>
      <w:r w:rsidR="002201D5" w:rsidRPr="002201D5">
        <w:rPr>
          <w:lang w:val="pt-BR"/>
        </w:rPr>
        <w:t>Hyundai</w:t>
      </w:r>
      <w:r w:rsidRPr="002201D5">
        <w:rPr>
          <w:lang w:val="pt-BR"/>
        </w:rPr>
        <w:t>", modelo "HB20S", cor "Prata". Os pneus encontram-se em condição "Bons" e os sistemas veiculares estão "Direção, freio e luzes OK".</w:t>
      </w:r>
      <w:r w:rsidRPr="002201D5">
        <w:rPr>
          <w:lang w:val="pt-BR"/>
        </w:rPr>
        <w:br/>
        <w:t xml:space="preserve">    </w:t>
      </w:r>
    </w:p>
    <w:p w14:paraId="5F244FF2" w14:textId="77777777" w:rsidR="0056633A" w:rsidRDefault="00000000">
      <w:pPr>
        <w:pStyle w:val="Ttulo2"/>
      </w:pPr>
      <w:r>
        <w:t>Objetivo</w:t>
      </w:r>
    </w:p>
    <w:p w14:paraId="0F1BD840" w14:textId="77777777" w:rsidR="0056633A" w:rsidRDefault="00000000">
      <w:r>
        <w:t>O presente exame pericial tem por objetivo atender a requisição de exame expedida pela Autoridade Policial, a fim de responder aos quesitos formulados.</w:t>
      </w:r>
    </w:p>
    <w:p w14:paraId="3A43C0DA" w14:textId="77777777" w:rsidR="0056633A" w:rsidRDefault="00000000">
      <w:r>
        <w:br/>
        <w:t>## QUESITOS</w:t>
      </w:r>
    </w:p>
    <w:p w14:paraId="544A4E79" w14:textId="77777777" w:rsidR="0056633A" w:rsidRDefault="00000000">
      <w:r>
        <w:t>Houve danos?</w:t>
      </w:r>
    </w:p>
    <w:p w14:paraId="41B16BA6" w14:textId="77777777" w:rsidR="0056633A" w:rsidRDefault="00000000">
      <w:r>
        <w:br/>
        <w:t>## CONCLUSÃO</w:t>
      </w:r>
    </w:p>
    <w:p w14:paraId="4E7B842A" w14:textId="77777777" w:rsidR="0056633A" w:rsidRDefault="00000000">
      <w:r>
        <w:t xml:space="preserve">Conclusão: </w:t>
      </w:r>
    </w:p>
    <w:p w14:paraId="738A1652" w14:textId="77777777" w:rsidR="0056633A" w:rsidRDefault="00000000">
      <w:r>
        <w:t xml:space="preserve">Sim, houve danos. O motorista do veículo periciado estava trafegando em sua faixa de rolamento quando um outro veículo invadiu a pista, gerando danos na parte traseira esquerda do seu carro. As marcas de tinta do outro automóvel confirmam a colisão. </w:t>
      </w:r>
    </w:p>
    <w:p w14:paraId="13874A8B" w14:textId="7C93B071" w:rsidR="0056633A" w:rsidRPr="002201D5" w:rsidRDefault="00000000">
      <w:pPr>
        <w:rPr>
          <w:lang w:val="pt-BR"/>
        </w:rPr>
      </w:pPr>
      <w:r>
        <w:lastRenderedPageBreak/>
        <w:t xml:space="preserve">Identificou-se que os danos </w:t>
      </w:r>
      <w:r w:rsidRPr="002201D5">
        <w:rPr>
          <w:lang w:val="pt-BR"/>
        </w:rPr>
        <w:t xml:space="preserve">ocorreram da esquerda para a direita (lataria do outro veículo entra no veículo periciado) e de </w:t>
      </w:r>
      <w:r w:rsidR="002201D5" w:rsidRPr="002201D5">
        <w:rPr>
          <w:lang w:val="pt-BR"/>
        </w:rPr>
        <w:t>frente para trás</w:t>
      </w:r>
      <w:r w:rsidRPr="002201D5">
        <w:rPr>
          <w:lang w:val="pt-BR"/>
        </w:rPr>
        <w:t xml:space="preserve"> (o veículo que invadiu a faixa</w:t>
      </w:r>
      <w:r w:rsidR="002201D5" w:rsidRPr="002201D5">
        <w:rPr>
          <w:lang w:val="pt-BR"/>
        </w:rPr>
        <w:t xml:space="preserve"> estava em outro sentido da via</w:t>
      </w:r>
      <w:r w:rsidRPr="002201D5">
        <w:rPr>
          <w:lang w:val="pt-BR"/>
        </w:rPr>
        <w:t xml:space="preserve">). </w:t>
      </w:r>
    </w:p>
    <w:p w14:paraId="4843689F" w14:textId="77777777" w:rsidR="0056633A" w:rsidRDefault="00000000">
      <w:r>
        <w:t>Dessa forma, os dados apresentados no histórico da requisição são plausíveis, uma vez que a descrição da colisão e os danos materiais coincidem com as informações coletadas durante a perícia.</w:t>
      </w:r>
    </w:p>
    <w:p w14:paraId="5D118975" w14:textId="77777777" w:rsidR="0056633A" w:rsidRDefault="00000000">
      <w:r>
        <w:br/>
        <w:t>---</w:t>
      </w:r>
      <w:r>
        <w:br/>
        <w:t>**Perito Responsável:** João Menezes</w:t>
      </w:r>
      <w:r>
        <w:br/>
        <w:t>**Data da Perícia:** 2025-09-17</w:t>
      </w:r>
      <w:r>
        <w:br/>
        <w:t>**BO:** BO1234</w:t>
      </w:r>
    </w:p>
    <w:p w14:paraId="04D3245A" w14:textId="77777777" w:rsidR="0056633A" w:rsidRDefault="00000000">
      <w:pPr>
        <w:pStyle w:val="Ttulo2"/>
      </w:pPr>
      <w:r>
        <w:t>-------------------- EXAMES REALIZADOS ----------------------------</w:t>
      </w:r>
    </w:p>
    <w:p w14:paraId="332631D1" w14:textId="77777777" w:rsidR="0056633A" w:rsidRDefault="00000000">
      <w:pPr>
        <w:pStyle w:val="Ttulo3"/>
      </w:pPr>
      <w:r>
        <w:t>Documentação Fotográfica e Técnica</w:t>
      </w:r>
    </w:p>
    <w:p w14:paraId="5B51DD57" w14:textId="77777777" w:rsidR="0056633A" w:rsidRDefault="00000000">
      <w:r>
        <w:t>**Imagem:** DanoLateral1.jpg</w:t>
      </w:r>
      <w:r>
        <w:br/>
        <w:t>**Descrição:** **Tipo de veículo e área afetada:**</w:t>
      </w:r>
      <w:r>
        <w:br/>
        <w:t>Veículo de passeio (sedã), área traseira esquerda.</w:t>
      </w:r>
    </w:p>
    <w:p w14:paraId="6EA53835" w14:textId="77777777" w:rsidR="0056633A" w:rsidRDefault="00000000">
      <w:r>
        <w:t>**Descrição detalhada do dano:**</w:t>
      </w:r>
      <w:r>
        <w:br/>
        <w:t>- Presença de deformação estrutural no painel lateral traseiro, com amassado significativo na área do para-lama e porta traseira.</w:t>
      </w:r>
      <w:r>
        <w:br/>
        <w:t>- Danos na pintura evidentes, com arranhões profundos e descascamento da tinta, indicando contato com outro veículo.</w:t>
      </w:r>
      <w:r>
        <w:br/>
        <w:t>- Quebra do acabamento plástico na junção do para-lama e carroceria, sugerindo impacto lateral forte.</w:t>
      </w:r>
      <w:r>
        <w:br/>
        <w:t>- O peso da parte danificada apresenta sinais de deslocamento, evidenciando que o dano aconteceu em um ângulo considerável.</w:t>
      </w:r>
    </w:p>
    <w:p w14:paraId="536A2EC8" w14:textId="77777777" w:rsidR="0056633A" w:rsidRDefault="00000000">
      <w:r>
        <w:t>**Severidade e impacto funcional:**</w:t>
      </w:r>
      <w:r>
        <w:br/>
        <w:t>- Severidade: Moderada. O dano é funcionalmente preocupante, devido à deformação na estrutura e possíveis complicações na vedação da porta traseira.</w:t>
      </w:r>
      <w:r>
        <w:br/>
        <w:t>- Impacto funcional: A acessibilidade ao compartimento do porta-malas pode ser comprometida, e a integridade estrutural do veículo está em questão.</w:t>
      </w:r>
    </w:p>
    <w:p w14:paraId="2B918D4B" w14:textId="77777777" w:rsidR="0056633A" w:rsidRDefault="00000000">
      <w:r>
        <w:t>**Observações técnicas relevantes:**</w:t>
      </w:r>
      <w:r>
        <w:br/>
        <w:t>- A presença de marcas de tinta do outro veículo reforça a narrativa do acidente relatado pelo motorista, indicando que o impacto foi causado por outro automóvel invadindo sua faixa.</w:t>
      </w:r>
      <w:r>
        <w:br/>
        <w:t>- O padrão do dano (amassados e arranhões direcionais) é compatível com uma colisão lateral, confirmando a descrição do motorista de que o outro veículo foi responsável pelos danos. As marcas são</w:t>
      </w:r>
    </w:p>
    <w:p w14:paraId="09E63989" w14:textId="77777777" w:rsidR="0056633A" w:rsidRDefault="00000000">
      <w:r>
        <w:t xml:space="preserve"> ******* FIM DO EXAME DESTA IMAGEM ******* </w:t>
      </w:r>
    </w:p>
    <w:p w14:paraId="6039F497" w14:textId="77777777" w:rsidR="0056633A" w:rsidRDefault="00000000">
      <w:r>
        <w:lastRenderedPageBreak/>
        <w:t>**Imagem:** DanoLateral2.jpg</w:t>
      </w:r>
      <w:r>
        <w:br/>
        <w:t>**Descrição:** ### Análise Pericial de Danos Veiculares</w:t>
      </w:r>
    </w:p>
    <w:p w14:paraId="2A692B0F" w14:textId="77777777" w:rsidR="0056633A" w:rsidRDefault="00000000">
      <w:r>
        <w:t>**Tipo de Veículo:** Carro</w:t>
      </w:r>
    </w:p>
    <w:p w14:paraId="1FA5AF00" w14:textId="77777777" w:rsidR="0056633A" w:rsidRDefault="00000000">
      <w:r>
        <w:t>**Área Afetada:** Traseira esquerda</w:t>
      </w:r>
    </w:p>
    <w:p w14:paraId="32375098" w14:textId="77777777" w:rsidR="0056633A" w:rsidRDefault="00000000">
      <w:r>
        <w:t>**Descrição Detalhada do Dano:**</w:t>
      </w:r>
      <w:r>
        <w:br/>
        <w:t>- **Deformação Estrutural:** Presença de arranhaduras e riscos ao longo da porta traseira esquerda. Não há deformação estrutural significativa, mas o metal está visivelmente arranhado.</w:t>
      </w:r>
      <w:r>
        <w:br/>
        <w:t>- **Danos na Pintura:** Marcas de tinta na área danificada, indicando a interação com outro veículo. Os arranhões variam em profundidade.</w:t>
      </w:r>
      <w:r>
        <w:br/>
        <w:t>- **Quebras em Componentes:** Não foram observados componentes quebrados como vidros ou faróis. O estado geral dos componentes parece estar funcional, sem travamentos ou solturas aparentes.</w:t>
      </w:r>
      <w:r>
        <w:br/>
        <w:t xml:space="preserve">  </w:t>
      </w:r>
      <w:r>
        <w:br/>
        <w:t xml:space="preserve">**Severidade e Impacto Funcional:** </w:t>
      </w:r>
      <w:r>
        <w:br/>
        <w:t>- **Classificação de Severidade:** Moderado. Os danos podem impactar a estética do veículo, mas não interferem diretamente na sua funcionalidade imediata.</w:t>
      </w:r>
      <w:r>
        <w:br/>
        <w:t xml:space="preserve">  </w:t>
      </w:r>
      <w:r>
        <w:br/>
        <w:t>**Observações Técnicas Relevantes:**</w:t>
      </w:r>
      <w:r>
        <w:br/>
        <w:t>- A orientação do dano é da esquerda para a direita, com marcações que sugerem uma lateralidade durante a colisão. A intensidade das arranhaduras pode indicar que o outro veículo estava movendo-se a uma velocidade moderada no momento da colisão.</w:t>
      </w:r>
      <w:r>
        <w:br/>
        <w:t>- A presença de marcas de tinta confirma a possibilidade de que outro veículo esteve diretamente envolvido no incidente, corroborando o relato do motorista sobre a invasão da faixa</w:t>
      </w:r>
    </w:p>
    <w:p w14:paraId="0F1B9689" w14:textId="77777777" w:rsidR="0056633A" w:rsidRDefault="00000000">
      <w:r>
        <w:t xml:space="preserve"> ******* FIM DO EXAME DESTA IMAGEM ******* </w:t>
      </w:r>
    </w:p>
    <w:p w14:paraId="306ACBE7" w14:textId="77777777" w:rsidR="0056633A" w:rsidRDefault="00000000">
      <w:r>
        <w:t>**Imagem:** DanoLateral3.jpg</w:t>
      </w:r>
      <w:r>
        <w:br/>
        <w:t>**Descrição:** ### Análise Pericial Veicular</w:t>
      </w:r>
    </w:p>
    <w:p w14:paraId="0C1D375C" w14:textId="77777777" w:rsidR="0056633A" w:rsidRDefault="00000000">
      <w:r>
        <w:t>**Tipo de veículo e área afetada:**</w:t>
      </w:r>
      <w:r>
        <w:br/>
        <w:t>- Veículo: Automóvel de passeio (modelo Hyundai).</w:t>
      </w:r>
      <w:r>
        <w:br/>
        <w:t>- Área afetada: Parte traseira esquerda.</w:t>
      </w:r>
    </w:p>
    <w:p w14:paraId="57E1811D" w14:textId="77777777" w:rsidR="0056633A" w:rsidRDefault="00000000">
      <w:r>
        <w:t>**Descrição detalhada do dano:**</w:t>
      </w:r>
      <w:r>
        <w:br/>
        <w:t>- A traseira esquerda apresenta uma deformação estrutural com amassado e raspagens na carroceria, indicando impacto.</w:t>
      </w:r>
      <w:r>
        <w:br/>
        <w:t>- A pintura está danificada, com arranhões visíveis e descascamentos expostos.</w:t>
      </w:r>
      <w:r>
        <w:br/>
        <w:t>- O para-choque traseiro apresenta fissuras e está levemente solto na extremidade.</w:t>
      </w:r>
    </w:p>
    <w:p w14:paraId="01231453" w14:textId="77777777" w:rsidR="0056633A" w:rsidRDefault="00000000">
      <w:r>
        <w:t>**Severidade e impacto funcional:**</w:t>
      </w:r>
      <w:r>
        <w:br/>
        <w:t xml:space="preserve">- Severidade: Moderada, pois a estrutura foi comprometida, mas o carro ainda pode ser </w:t>
      </w:r>
      <w:r>
        <w:lastRenderedPageBreak/>
        <w:t>dirigido.</w:t>
      </w:r>
      <w:r>
        <w:br/>
        <w:t>- Impacto funcional: O funcionamento dos componentes não aparenta estar severamente afetado, porém, a estética e a segurança podem estar comprometidas.</w:t>
      </w:r>
    </w:p>
    <w:p w14:paraId="39CF5F03" w14:textId="77777777" w:rsidR="0056633A" w:rsidRDefault="00000000">
      <w:r>
        <w:t>**Observações técnicas relevantes:**</w:t>
      </w:r>
      <w:r>
        <w:br/>
        <w:t>- A presença de marcas de tinta de outro veículo confirma a dinâmica descrita pelo motorista, indicando que houve contato com outro automóvel.</w:t>
      </w:r>
      <w:r>
        <w:br/>
        <w:t>- O padrão do dano sugere um impacto lateral, compatível com a invasão da faixa mencionada.</w:t>
      </w:r>
      <w:r>
        <w:br/>
        <w:t>- Não foram observadas inconsistências visíveis entre o dano apresentado e o relato do acidente.</w:t>
      </w:r>
    </w:p>
    <w:p w14:paraId="637CCC08" w14:textId="77777777" w:rsidR="0056633A" w:rsidRDefault="00000000">
      <w:r>
        <w:t>A análise sugere que o dano corresponde ao cenário descrito, onde um veículo invadiu a faixa traseira esquerda, resultando no impacto e nos danos evidenciados.</w:t>
      </w:r>
    </w:p>
    <w:p w14:paraId="45AC4152" w14:textId="77777777" w:rsidR="0056633A" w:rsidRDefault="00000000">
      <w:r>
        <w:t xml:space="preserve"> ******* FIM DO EXAME DESTA IMAGEM ******* </w:t>
      </w:r>
    </w:p>
    <w:sectPr w:rsidR="005663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685181">
    <w:abstractNumId w:val="8"/>
  </w:num>
  <w:num w:numId="2" w16cid:durableId="179055853">
    <w:abstractNumId w:val="6"/>
  </w:num>
  <w:num w:numId="3" w16cid:durableId="1640918476">
    <w:abstractNumId w:val="5"/>
  </w:num>
  <w:num w:numId="4" w16cid:durableId="1290431859">
    <w:abstractNumId w:val="4"/>
  </w:num>
  <w:num w:numId="5" w16cid:durableId="1401978581">
    <w:abstractNumId w:val="7"/>
  </w:num>
  <w:num w:numId="6" w16cid:durableId="409010525">
    <w:abstractNumId w:val="3"/>
  </w:num>
  <w:num w:numId="7" w16cid:durableId="1678076247">
    <w:abstractNumId w:val="2"/>
  </w:num>
  <w:num w:numId="8" w16cid:durableId="130178932">
    <w:abstractNumId w:val="1"/>
  </w:num>
  <w:num w:numId="9" w16cid:durableId="108757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1D5"/>
    <w:rsid w:val="00291902"/>
    <w:rsid w:val="0029639D"/>
    <w:rsid w:val="00326F90"/>
    <w:rsid w:val="0056633A"/>
    <w:rsid w:val="005675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BD3C89"/>
  <w14:defaultImageDpi w14:val="300"/>
  <w15:docId w15:val="{1214E7A2-AAF7-4524-A31E-9904E046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930</Words>
  <Characters>5387</Characters>
  <Application>Microsoft Office Word</Application>
  <DocSecurity>0</DocSecurity>
  <Lines>125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Joao</cp:lastModifiedBy>
  <cp:revision>2</cp:revision>
  <dcterms:created xsi:type="dcterms:W3CDTF">2013-12-23T23:15:00Z</dcterms:created>
  <dcterms:modified xsi:type="dcterms:W3CDTF">2025-10-05T13:19:00Z</dcterms:modified>
  <cp:category/>
</cp:coreProperties>
</file>